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25B"/>
          <w:sz w:val="36"/>
        </w:rPr>
        <w:t>Questionário Avaliativo</w:t>
      </w:r>
    </w:p>
    <w:p>
      <w:pPr>
        <w:jc w:val="center"/>
      </w:pPr>
      <w:r>
        <w:rPr>
          <w:b/>
          <w:sz w:val="26"/>
        </w:rPr>
        <w:t>Aritmética do Computador — Capítulo 10 (Stallings)</w:t>
      </w:r>
    </w:p>
    <w:p>
      <w:pPr>
        <w:jc w:val="center"/>
      </w:pPr>
      <w:r>
        <w:rPr>
          <w:color w:val="555555"/>
          <w:sz w:val="20"/>
        </w:rPr>
        <w:t>Bases da Computação 6B · Sistemas de Informação</w:t>
        <w:br/>
        <w:t>Grupo 6 · Seminário de 16/07/2026</w:t>
      </w:r>
    </w:p>
    <w:p>
      <w:r>
        <w:br/>
        <w:t>Nome: ____________________________________    Turma: ________    Data: ____ / ____ / ______</w:t>
      </w:r>
    </w:p>
    <w:p>
      <w:r>
        <w:rPr>
          <w:i/>
          <w:sz w:val="20"/>
        </w:rPr>
        <w:t>Instruções: marque apenas UMA alternativa por questão.</w:t>
      </w:r>
    </w:p>
    <w:p/>
    <w:p>
      <w:r>
        <w:rPr>
          <w:b/>
        </w:rPr>
        <w:t xml:space="preserve">1. </w:t>
      </w:r>
      <w:r>
        <w:rPr>
          <w:b/>
        </w:rPr>
        <w:t>Sobre a Unidade Lógica e Aritmética (ALU), qual flag (sinalizador) é ativada quando o resultado de uma operação ultrapassa o número de bits do registrador?</w:t>
      </w:r>
    </w:p>
    <w:p>
      <w:pPr>
        <w:ind w:left="480"/>
      </w:pPr>
      <w:r>
        <w:rPr>
          <w:b/>
        </w:rPr>
        <w:t xml:space="preserve">(A) </w:t>
      </w:r>
      <w:r>
        <w:t>Flag de Zero</w:t>
      </w:r>
    </w:p>
    <w:p>
      <w:pPr>
        <w:ind w:left="480"/>
      </w:pPr>
      <w:r>
        <w:rPr>
          <w:b/>
        </w:rPr>
        <w:t xml:space="preserve">(B) </w:t>
      </w:r>
      <w:r>
        <w:t>Flag de Sinal</w:t>
      </w:r>
    </w:p>
    <w:p>
      <w:pPr>
        <w:ind w:left="480"/>
      </w:pPr>
      <w:r>
        <w:rPr>
          <w:b/>
        </w:rPr>
        <w:t xml:space="preserve">(C) </w:t>
      </w:r>
      <w:r>
        <w:t>Flag de Overflow</w:t>
      </w:r>
    </w:p>
    <w:p>
      <w:pPr>
        <w:ind w:left="480"/>
      </w:pPr>
      <w:r>
        <w:rPr>
          <w:b/>
        </w:rPr>
        <w:t xml:space="preserve">(D) </w:t>
      </w:r>
      <w:r>
        <w:t>Flag de Paridade</w:t>
      </w:r>
    </w:p>
    <w:p/>
    <w:p>
      <w:r>
        <w:rPr>
          <w:b/>
        </w:rPr>
        <w:t xml:space="preserve">2. </w:t>
      </w:r>
      <w:r>
        <w:rPr>
          <w:b/>
        </w:rPr>
        <w:t>Em uma palavra de 8 bits, qual é o intervalo de valores representáveis na notação de complemento de dois?</w:t>
      </w:r>
    </w:p>
    <w:p>
      <w:pPr>
        <w:ind w:left="480"/>
      </w:pPr>
      <w:r>
        <w:rPr>
          <w:b/>
        </w:rPr>
        <w:t xml:space="preserve">(A) </w:t>
      </w:r>
      <w:r>
        <w:t>0 a 255</w:t>
      </w:r>
    </w:p>
    <w:p>
      <w:pPr>
        <w:ind w:left="480"/>
      </w:pPr>
      <w:r>
        <w:rPr>
          <w:b/>
        </w:rPr>
        <w:t xml:space="preserve">(B) </w:t>
      </w:r>
      <w:r>
        <w:t>−127 a +127</w:t>
      </w:r>
    </w:p>
    <w:p>
      <w:pPr>
        <w:ind w:left="480"/>
      </w:pPr>
      <w:r>
        <w:rPr>
          <w:b/>
        </w:rPr>
        <w:t xml:space="preserve">(C) </w:t>
      </w:r>
      <w:r>
        <w:t>−128 a +127</w:t>
      </w:r>
    </w:p>
    <w:p>
      <w:pPr>
        <w:ind w:left="480"/>
      </w:pPr>
      <w:r>
        <w:rPr>
          <w:b/>
        </w:rPr>
        <w:t xml:space="preserve">(D) </w:t>
      </w:r>
      <w:r>
        <w:t>−255 a +255</w:t>
      </w:r>
    </w:p>
    <w:p/>
    <w:p>
      <w:r>
        <w:rPr>
          <w:b/>
        </w:rPr>
        <w:t xml:space="preserve">3. </w:t>
      </w:r>
      <w:r>
        <w:rPr>
          <w:b/>
        </w:rPr>
        <w:t>Como se obtém a negação (o negativo) de um inteiro na representação em complemento de dois?</w:t>
      </w:r>
    </w:p>
    <w:p>
      <w:pPr>
        <w:ind w:left="480"/>
      </w:pPr>
      <w:r>
        <w:rPr>
          <w:b/>
        </w:rPr>
        <w:t xml:space="preserve">(A) </w:t>
      </w:r>
      <w:r>
        <w:t>Invertendo apenas o bit de sinal</w:t>
      </w:r>
    </w:p>
    <w:p>
      <w:pPr>
        <w:ind w:left="480"/>
      </w:pPr>
      <w:r>
        <w:rPr>
          <w:b/>
        </w:rPr>
        <w:t xml:space="preserve">(B) </w:t>
      </w:r>
      <w:r>
        <w:t>Invertendo todos os bits e somando 1 ao resultado</w:t>
      </w:r>
    </w:p>
    <w:p>
      <w:pPr>
        <w:ind w:left="480"/>
      </w:pPr>
      <w:r>
        <w:rPr>
          <w:b/>
        </w:rPr>
        <w:t xml:space="preserve">(C) </w:t>
      </w:r>
      <w:r>
        <w:t>Somando 1 diretamente ao valor</w:t>
      </w:r>
    </w:p>
    <w:p>
      <w:pPr>
        <w:ind w:left="480"/>
      </w:pPr>
      <w:r>
        <w:rPr>
          <w:b/>
        </w:rPr>
        <w:t xml:space="preserve">(D) </w:t>
      </w:r>
      <w:r>
        <w:t>Deslocando todos os bits uma posição à esquerda</w:t>
      </w:r>
    </w:p>
    <w:p/>
    <w:p>
      <w:r>
        <w:rPr>
          <w:b/>
        </w:rPr>
        <w:t xml:space="preserve">4. </w:t>
      </w:r>
      <w:r>
        <w:rPr>
          <w:b/>
        </w:rPr>
        <w:t>Qual é uma desvantagem da representação sinal-magnitude em comparação ao complemento de dois?</w:t>
      </w:r>
    </w:p>
    <w:p>
      <w:pPr>
        <w:ind w:left="480"/>
      </w:pPr>
      <w:r>
        <w:rPr>
          <w:b/>
        </w:rPr>
        <w:t xml:space="preserve">(A) </w:t>
      </w:r>
      <w:r>
        <w:t>Não consegue representar números negativos</w:t>
      </w:r>
    </w:p>
    <w:p>
      <w:pPr>
        <w:ind w:left="480"/>
      </w:pPr>
      <w:r>
        <w:rPr>
          <w:b/>
        </w:rPr>
        <w:t xml:space="preserve">(B) </w:t>
      </w:r>
      <w:r>
        <w:t>Possui duas representações para o zero (+0 e −0)</w:t>
      </w:r>
    </w:p>
    <w:p>
      <w:pPr>
        <w:ind w:left="480"/>
      </w:pPr>
      <w:r>
        <w:rPr>
          <w:b/>
        </w:rPr>
        <w:t xml:space="preserve">(C) </w:t>
      </w:r>
      <w:r>
        <w:t>Exige sempre 64 bits para qualquer número</w:t>
      </w:r>
    </w:p>
    <w:p>
      <w:pPr>
        <w:ind w:left="480"/>
      </w:pPr>
      <w:r>
        <w:rPr>
          <w:b/>
        </w:rPr>
        <w:t xml:space="preserve">(D) </w:t>
      </w:r>
      <w:r>
        <w:t>Só funciona com números pares</w:t>
      </w:r>
    </w:p>
    <w:p/>
    <w:p>
      <w:r>
        <w:rPr>
          <w:b/>
        </w:rPr>
        <w:t xml:space="preserve">5. </w:t>
      </w:r>
      <w:r>
        <w:rPr>
          <w:b/>
        </w:rPr>
        <w:t>No Algoritmo de Booth, o que ocorre quando o par de bits examinado (Q0 e Q−1) é igual a "1 0"?</w:t>
      </w:r>
    </w:p>
    <w:p>
      <w:pPr>
        <w:ind w:left="480"/>
      </w:pPr>
      <w:r>
        <w:rPr>
          <w:b/>
        </w:rPr>
        <w:t xml:space="preserve">(A) </w:t>
      </w:r>
      <w:r>
        <w:t>Soma o multiplicando ao acumulador (A = A + M)</w:t>
      </w:r>
    </w:p>
    <w:p>
      <w:pPr>
        <w:ind w:left="480"/>
      </w:pPr>
      <w:r>
        <w:rPr>
          <w:b/>
        </w:rPr>
        <w:t xml:space="preserve">(B) </w:t>
      </w:r>
      <w:r>
        <w:t>Subtrai o multiplicando do acumulador (A = A − M)</w:t>
      </w:r>
    </w:p>
    <w:p>
      <w:pPr>
        <w:ind w:left="480"/>
      </w:pPr>
      <w:r>
        <w:rPr>
          <w:b/>
        </w:rPr>
        <w:t xml:space="preserve">(C) </w:t>
      </w:r>
      <w:r>
        <w:t>Apenas desloca os registradores, sem somar nem subtrair</w:t>
      </w:r>
    </w:p>
    <w:p>
      <w:pPr>
        <w:ind w:left="480"/>
      </w:pPr>
      <w:r>
        <w:rPr>
          <w:b/>
        </w:rPr>
        <w:t xml:space="preserve">(D) </w:t>
      </w:r>
      <w:r>
        <w:t>Encerra imediatamente o algoritmo</w:t>
      </w:r>
    </w:p>
    <w:p/>
    <w:p>
      <w:r>
        <w:rPr>
          <w:b/>
        </w:rPr>
        <w:t xml:space="preserve">6. </w:t>
      </w:r>
      <w:r>
        <w:rPr>
          <w:b/>
        </w:rPr>
        <w:t>No padrão IEEE 754 de precisão simples (binário32), como os 32 bits são distribuídos?</w:t>
      </w:r>
    </w:p>
    <w:p>
      <w:pPr>
        <w:ind w:left="480"/>
      </w:pPr>
      <w:r>
        <w:rPr>
          <w:b/>
        </w:rPr>
        <w:t xml:space="preserve">(A) </w:t>
      </w:r>
      <w:r>
        <w:t>1 bit de sinal, 8 de expoente e 23 de significando</w:t>
      </w:r>
    </w:p>
    <w:p>
      <w:pPr>
        <w:ind w:left="480"/>
      </w:pPr>
      <w:r>
        <w:rPr>
          <w:b/>
        </w:rPr>
        <w:t xml:space="preserve">(B) </w:t>
      </w:r>
      <w:r>
        <w:t>1 bit de sinal, 11 de expoente e 52 de significando</w:t>
      </w:r>
    </w:p>
    <w:p>
      <w:pPr>
        <w:ind w:left="480"/>
      </w:pPr>
      <w:r>
        <w:rPr>
          <w:b/>
        </w:rPr>
        <w:t xml:space="preserve">(C) </w:t>
      </w:r>
      <w:r>
        <w:t>1 bit de sinal, 5 de expoente e 26 de significando</w:t>
      </w:r>
    </w:p>
    <w:p>
      <w:pPr>
        <w:ind w:left="480"/>
      </w:pPr>
      <w:r>
        <w:rPr>
          <w:b/>
        </w:rPr>
        <w:t xml:space="preserve">(D) </w:t>
      </w:r>
      <w:r>
        <w:t>8 bits de sinal, 8 de expoente e 16 de significando</w:t>
      </w:r>
    </w:p>
    <w:p/>
    <w:p>
      <w:r>
        <w:rPr>
          <w:b/>
        </w:rPr>
        <w:t xml:space="preserve">7. </w:t>
      </w:r>
      <w:r>
        <w:rPr>
          <w:b/>
        </w:rPr>
        <w:t>Ao estender um inteiro negativo de 8 para 16 bits em complemento de dois (extensão de sinal), com o que se preenchem as novas posições à esquerda?</w:t>
      </w:r>
    </w:p>
    <w:p>
      <w:pPr>
        <w:ind w:left="480"/>
      </w:pPr>
      <w:r>
        <w:rPr>
          <w:b/>
        </w:rPr>
        <w:t xml:space="preserve">(A) </w:t>
      </w:r>
      <w:r>
        <w:t>Com zeros</w:t>
      </w:r>
    </w:p>
    <w:p>
      <w:pPr>
        <w:ind w:left="480"/>
      </w:pPr>
      <w:r>
        <w:rPr>
          <w:b/>
        </w:rPr>
        <w:t xml:space="preserve">(B) </w:t>
      </w:r>
      <w:r>
        <w:t>Com cópias do bit de sinal (uns)</w:t>
      </w:r>
    </w:p>
    <w:p>
      <w:pPr>
        <w:ind w:left="480"/>
      </w:pPr>
      <w:r>
        <w:rPr>
          <w:b/>
        </w:rPr>
        <w:t xml:space="preserve">(C) </w:t>
      </w:r>
      <w:r>
        <w:t>Com uns e zeros alternados</w:t>
      </w:r>
    </w:p>
    <w:p>
      <w:pPr>
        <w:ind w:left="480"/>
      </w:pPr>
      <w:r>
        <w:rPr>
          <w:b/>
        </w:rPr>
        <w:t xml:space="preserve">(D) </w:t>
      </w:r>
      <w:r>
        <w:t>Com o complemento do bit menos significativo</w:t>
      </w:r>
    </w:p>
    <w:p/>
    <w:p>
      <w:r>
        <w:rPr>
          <w:b/>
        </w:rPr>
        <w:t xml:space="preserve">8. </w:t>
      </w:r>
      <w:r>
        <w:rPr>
          <w:b/>
        </w:rPr>
        <w:t>Por que, na aritmética IEEE 754, a operação 0.1 + 0.2 não resulta exatamente em 0.3?</w:t>
      </w:r>
    </w:p>
    <w:p>
      <w:pPr>
        <w:ind w:left="480"/>
      </w:pPr>
      <w:r>
        <w:rPr>
          <w:b/>
        </w:rPr>
        <w:t xml:space="preserve">(A) </w:t>
      </w:r>
      <w:r>
        <w:t>Porque há um defeito de fabricação no processador</w:t>
      </w:r>
    </w:p>
    <w:p>
      <w:pPr>
        <w:ind w:left="480"/>
      </w:pPr>
      <w:r>
        <w:rPr>
          <w:b/>
        </w:rPr>
        <w:t xml:space="preserve">(B) </w:t>
      </w:r>
      <w:r>
        <w:t>Porque 0.1 e 0.2 não têm representação binária exata e são arredondados</w:t>
      </w:r>
    </w:p>
    <w:p>
      <w:pPr>
        <w:ind w:left="480"/>
      </w:pPr>
      <w:r>
        <w:rPr>
          <w:b/>
        </w:rPr>
        <w:t xml:space="preserve">(C) </w:t>
      </w:r>
      <w:r>
        <w:t>Porque a soma de números de ponto flutuante é proibida pelo padrão</w:t>
      </w:r>
    </w:p>
    <w:p>
      <w:pPr>
        <w:ind w:left="480"/>
      </w:pPr>
      <w:r>
        <w:rPr>
          <w:b/>
        </w:rPr>
        <w:t xml:space="preserve">(D) </w:t>
      </w:r>
      <w:r>
        <w:t>Porque falta um bit de sinal nesses números</w:t>
      </w:r>
    </w:p>
    <w:p/>
    <w:p>
      <w:r>
        <w:br w:type="page"/>
      </w:r>
    </w:p>
    <w:p>
      <w:r>
        <w:rPr>
          <w:b/>
          <w:color w:val="1B325B"/>
          <w:sz w:val="30"/>
        </w:rPr>
        <w:t>Gabarito</w:t>
      </w:r>
    </w:p>
    <w:p/>
    <w:p>
      <w:r>
        <w:rPr>
          <w:b/>
        </w:rPr>
        <w:t xml:space="preserve">Questão 1: </w:t>
      </w:r>
      <w:r>
        <w:t>C</w:t>
      </w:r>
    </w:p>
    <w:p>
      <w:r>
        <w:rPr>
          <w:b/>
        </w:rPr>
        <w:t xml:space="preserve">Questão 2: </w:t>
      </w:r>
      <w:r>
        <w:t>C</w:t>
      </w:r>
    </w:p>
    <w:p>
      <w:r>
        <w:rPr>
          <w:b/>
        </w:rPr>
        <w:t xml:space="preserve">Questão 3: </w:t>
      </w:r>
      <w:r>
        <w:t>B</w:t>
      </w:r>
    </w:p>
    <w:p>
      <w:r>
        <w:rPr>
          <w:b/>
        </w:rPr>
        <w:t xml:space="preserve">Questão 4: </w:t>
      </w:r>
      <w:r>
        <w:t>B</w:t>
      </w:r>
    </w:p>
    <w:p>
      <w:r>
        <w:rPr>
          <w:b/>
        </w:rPr>
        <w:t xml:space="preserve">Questão 5: </w:t>
      </w:r>
      <w:r>
        <w:t>B</w:t>
      </w:r>
    </w:p>
    <w:p>
      <w:r>
        <w:rPr>
          <w:b/>
        </w:rPr>
        <w:t xml:space="preserve">Questão 6: </w:t>
      </w:r>
      <w:r>
        <w:t>A</w:t>
      </w:r>
    </w:p>
    <w:p>
      <w:r>
        <w:rPr>
          <w:b/>
        </w:rPr>
        <w:t xml:space="preserve">Questão 7: </w:t>
      </w:r>
      <w:r>
        <w:t>B</w:t>
      </w:r>
    </w:p>
    <w:p>
      <w:r>
        <w:rPr>
          <w:b/>
        </w:rPr>
        <w:t xml:space="preserve">Questão 8: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